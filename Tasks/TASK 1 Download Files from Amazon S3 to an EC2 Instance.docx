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322B" w14:textId="47B5EED7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T</w:t>
      </w:r>
      <w:r w:rsidR="00546BC9">
        <w:rPr>
          <w:b/>
          <w:bCs/>
        </w:rPr>
        <w:t>ASK 1</w:t>
      </w:r>
      <w:r w:rsidRPr="00DF588F">
        <w:rPr>
          <w:b/>
          <w:bCs/>
        </w:rPr>
        <w:t>: Download Files from Amazon S3 to an EC2 Instance</w:t>
      </w:r>
    </w:p>
    <w:p w14:paraId="1B6F7444" w14:textId="77777777" w:rsidR="00391F0B" w:rsidRDefault="00391F0B"/>
    <w:p w14:paraId="1DCC039C" w14:textId="25767281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Objective</w:t>
      </w:r>
      <w:r w:rsidR="008B1CF3">
        <w:rPr>
          <w:b/>
          <w:bCs/>
        </w:rPr>
        <w:br/>
        <w:t>========</w:t>
      </w:r>
    </w:p>
    <w:p w14:paraId="36B34646" w14:textId="77777777" w:rsidR="00391F0B" w:rsidRDefault="0091447A">
      <w:r>
        <w:t>The objective of this lab is to learn how to:</w:t>
      </w:r>
    </w:p>
    <w:p w14:paraId="169BB3AA" w14:textId="77777777" w:rsidR="00391F0B" w:rsidRDefault="0091447A">
      <w:r>
        <w:t>- Launch an EC2 instance</w:t>
      </w:r>
    </w:p>
    <w:p w14:paraId="6E483821" w14:textId="77777777" w:rsidR="00391F0B" w:rsidRDefault="0091447A">
      <w:r>
        <w:t>- Configure access permissions for S3</w:t>
      </w:r>
    </w:p>
    <w:p w14:paraId="639E2CBE" w14:textId="77777777" w:rsidR="00391F0B" w:rsidRDefault="0091447A">
      <w:r>
        <w:t>- Install AWS CLI on EC2</w:t>
      </w:r>
    </w:p>
    <w:p w14:paraId="46275E73" w14:textId="77777777" w:rsidR="00391F0B" w:rsidRDefault="0091447A">
      <w:r>
        <w:t>- Download files from an S3 bucket to the EC2 instance</w:t>
      </w:r>
    </w:p>
    <w:p w14:paraId="6F5F2B0E" w14:textId="77777777" w:rsidR="00391F0B" w:rsidRDefault="00391F0B"/>
    <w:p w14:paraId="26BC243A" w14:textId="0EA1B082" w:rsidR="008B1CF3" w:rsidRPr="00DF588F" w:rsidRDefault="0091447A">
      <w:pPr>
        <w:rPr>
          <w:b/>
          <w:bCs/>
        </w:rPr>
      </w:pPr>
      <w:r w:rsidRPr="00DF588F">
        <w:rPr>
          <w:b/>
          <w:bCs/>
        </w:rPr>
        <w:t>Architecture Overview</w:t>
      </w:r>
      <w:r w:rsidR="008B1CF3">
        <w:rPr>
          <w:b/>
          <w:bCs/>
        </w:rPr>
        <w:br/>
        <w:t>==================</w:t>
      </w:r>
    </w:p>
    <w:p w14:paraId="74B6982A" w14:textId="77777777" w:rsidR="00391F0B" w:rsidRDefault="0091447A">
      <w:r>
        <w:t>Amazon S3 Bucket → EC2 Instance → Local Directory</w:t>
      </w:r>
    </w:p>
    <w:p w14:paraId="263D0A09" w14:textId="77777777" w:rsidR="00391F0B" w:rsidRDefault="0091447A">
      <w:r>
        <w:t>The EC2 instance will fetch files stored in the S3 bucket using AWS CLI commands.</w:t>
      </w:r>
    </w:p>
    <w:p w14:paraId="0EB6BC29" w14:textId="77777777" w:rsidR="00391F0B" w:rsidRDefault="00391F0B"/>
    <w:p w14:paraId="135D2FEA" w14:textId="58B7310B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Prerequisites</w:t>
      </w:r>
      <w:r w:rsidR="008B1CF3">
        <w:rPr>
          <w:b/>
          <w:bCs/>
        </w:rPr>
        <w:br/>
        <w:t>===========</w:t>
      </w:r>
    </w:p>
    <w:p w14:paraId="7903CE44" w14:textId="77777777" w:rsidR="00391F0B" w:rsidRDefault="0091447A">
      <w:r>
        <w:t>Students must have:</w:t>
      </w:r>
    </w:p>
    <w:p w14:paraId="220CF1A1" w14:textId="77777777" w:rsidR="00391F0B" w:rsidRDefault="0091447A">
      <w:r>
        <w:t>- AWS Account</w:t>
      </w:r>
    </w:p>
    <w:p w14:paraId="659E68C1" w14:textId="77777777" w:rsidR="00391F0B" w:rsidRDefault="0091447A">
      <w:r>
        <w:t>- Basic knowledge of Linux commands</w:t>
      </w:r>
    </w:p>
    <w:p w14:paraId="0925A7F5" w14:textId="77777777" w:rsidR="00391F0B" w:rsidRDefault="0091447A">
      <w:r>
        <w:t>- AWS services</w:t>
      </w:r>
    </w:p>
    <w:p w14:paraId="04A90E71" w14:textId="77777777" w:rsidR="00391F0B" w:rsidRDefault="0091447A">
      <w:r>
        <w:t>- AWS IAM permissions to create EC2, IAM Role, and S3 Bucket</w:t>
      </w:r>
    </w:p>
    <w:p w14:paraId="649BAD83" w14:textId="77777777" w:rsidR="00391F0B" w:rsidRDefault="00391F0B"/>
    <w:p w14:paraId="435C57BA" w14:textId="74BCFA9C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Task Steps</w:t>
      </w:r>
      <w:r w:rsidR="008B1CF3">
        <w:rPr>
          <w:b/>
          <w:bCs/>
        </w:rPr>
        <w:br/>
        <w:t>=========</w:t>
      </w:r>
    </w:p>
    <w:p w14:paraId="7BD4406D" w14:textId="77777777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Step 1: Create an S3 Bucket</w:t>
      </w:r>
    </w:p>
    <w:p w14:paraId="18B89AAC" w14:textId="77777777" w:rsidR="00391F0B" w:rsidRDefault="0091447A">
      <w:r>
        <w:t>1. Login to AWS Console</w:t>
      </w:r>
    </w:p>
    <w:p w14:paraId="7D1282BC" w14:textId="77777777" w:rsidR="00391F0B" w:rsidRDefault="0091447A">
      <w:r>
        <w:t>2. Go to S3 Service</w:t>
      </w:r>
    </w:p>
    <w:p w14:paraId="4A2E66B9" w14:textId="77777777" w:rsidR="00391F0B" w:rsidRDefault="0091447A">
      <w:r>
        <w:lastRenderedPageBreak/>
        <w:t>3. Click Create Bucket</w:t>
      </w:r>
    </w:p>
    <w:p w14:paraId="7127ADEE" w14:textId="77777777" w:rsidR="00391F0B" w:rsidRDefault="0091447A">
      <w:r>
        <w:t>4. Enter:</w:t>
      </w:r>
    </w:p>
    <w:p w14:paraId="1A4884CA" w14:textId="77777777" w:rsidR="00391F0B" w:rsidRDefault="0091447A">
      <w:r>
        <w:t xml:space="preserve">   Bucket name: student-s3-download-lab</w:t>
      </w:r>
    </w:p>
    <w:p w14:paraId="6B1B00A3" w14:textId="77777777" w:rsidR="00391F0B" w:rsidRDefault="0091447A">
      <w:r>
        <w:t xml:space="preserve">   Region: same as EC2 region</w:t>
      </w:r>
    </w:p>
    <w:p w14:paraId="05F46375" w14:textId="77777777" w:rsidR="00391F0B" w:rsidRDefault="0091447A">
      <w:r>
        <w:t>5. Keep default settings</w:t>
      </w:r>
    </w:p>
    <w:p w14:paraId="0B9824E6" w14:textId="77777777" w:rsidR="00391F0B" w:rsidRDefault="0091447A">
      <w:r>
        <w:t>6. Click Create Bucket</w:t>
      </w:r>
    </w:p>
    <w:p w14:paraId="66CC312B" w14:textId="77777777" w:rsidR="00391F0B" w:rsidRDefault="00391F0B"/>
    <w:p w14:paraId="42871F81" w14:textId="77777777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Step 2: Upload Files to S3</w:t>
      </w:r>
    </w:p>
    <w:p w14:paraId="54D06C62" w14:textId="77777777" w:rsidR="00391F0B" w:rsidRDefault="0091447A">
      <w:r>
        <w:t>1. Open the bucket student-s3-download-lab</w:t>
      </w:r>
    </w:p>
    <w:p w14:paraId="5ADAC13E" w14:textId="77777777" w:rsidR="00391F0B" w:rsidRDefault="0091447A">
      <w:r>
        <w:t>2. Click Upload</w:t>
      </w:r>
    </w:p>
    <w:p w14:paraId="153458F8" w14:textId="77777777" w:rsidR="00391F0B" w:rsidRDefault="0091447A">
      <w:r>
        <w:t>3. Upload any test files such as:</w:t>
      </w:r>
    </w:p>
    <w:p w14:paraId="1445D5B9" w14:textId="77777777" w:rsidR="00391F0B" w:rsidRDefault="0091447A">
      <w:r>
        <w:t xml:space="preserve">   sample1.txt</w:t>
      </w:r>
    </w:p>
    <w:p w14:paraId="5624D374" w14:textId="77777777" w:rsidR="00391F0B" w:rsidRDefault="0091447A">
      <w:r>
        <w:t xml:space="preserve">   sample2.txt</w:t>
      </w:r>
    </w:p>
    <w:p w14:paraId="5DD0DA49" w14:textId="77777777" w:rsidR="00391F0B" w:rsidRDefault="0091447A">
      <w:r>
        <w:t xml:space="preserve">   data.csv</w:t>
      </w:r>
    </w:p>
    <w:p w14:paraId="305317DC" w14:textId="77777777" w:rsidR="00391F0B" w:rsidRDefault="00391F0B"/>
    <w:p w14:paraId="7EC717A1" w14:textId="77777777" w:rsidR="00391F0B" w:rsidRPr="00DF588F" w:rsidRDefault="0091447A">
      <w:pPr>
        <w:rPr>
          <w:b/>
          <w:bCs/>
        </w:rPr>
      </w:pPr>
      <w:r w:rsidRPr="00DF588F">
        <w:rPr>
          <w:b/>
          <w:bCs/>
        </w:rPr>
        <w:t>Step 3: Create an IAM Role for EC2</w:t>
      </w:r>
    </w:p>
    <w:p w14:paraId="36E26AFC" w14:textId="77777777" w:rsidR="00391F0B" w:rsidRDefault="0091447A">
      <w:r>
        <w:t>1. Go to IAM Service</w:t>
      </w:r>
    </w:p>
    <w:p w14:paraId="272F03D0" w14:textId="77777777" w:rsidR="00391F0B" w:rsidRDefault="0091447A">
      <w:r>
        <w:t>2. Click Roles</w:t>
      </w:r>
    </w:p>
    <w:p w14:paraId="51B21A3A" w14:textId="77777777" w:rsidR="00391F0B" w:rsidRDefault="0091447A">
      <w:r>
        <w:t>3. Click Create Role</w:t>
      </w:r>
    </w:p>
    <w:p w14:paraId="38A510D7" w14:textId="77777777" w:rsidR="00391F0B" w:rsidRDefault="0091447A">
      <w:r>
        <w:t>4. Select:</w:t>
      </w:r>
    </w:p>
    <w:p w14:paraId="2F83E5EB" w14:textId="77777777" w:rsidR="00391F0B" w:rsidRDefault="0091447A">
      <w:r>
        <w:t xml:space="preserve">   Trusted entity: AWS Service</w:t>
      </w:r>
    </w:p>
    <w:p w14:paraId="72182BBB" w14:textId="77777777" w:rsidR="00391F0B" w:rsidRDefault="0091447A">
      <w:r>
        <w:t xml:space="preserve">   Use case: EC2</w:t>
      </w:r>
    </w:p>
    <w:p w14:paraId="24528A17" w14:textId="77777777" w:rsidR="00391F0B" w:rsidRDefault="0091447A">
      <w:r>
        <w:t>5. Attach policy:</w:t>
      </w:r>
    </w:p>
    <w:p w14:paraId="0D88503A" w14:textId="77777777" w:rsidR="00391F0B" w:rsidRDefault="0091447A">
      <w:r>
        <w:t xml:space="preserve">   AmazonS3ReadOnlyAccess</w:t>
      </w:r>
    </w:p>
    <w:p w14:paraId="417A7991" w14:textId="77777777" w:rsidR="00391F0B" w:rsidRDefault="0091447A">
      <w:r>
        <w:t>6. Role name:</w:t>
      </w:r>
    </w:p>
    <w:p w14:paraId="129687DF" w14:textId="77777777" w:rsidR="00391F0B" w:rsidRDefault="0091447A">
      <w:r>
        <w:t xml:space="preserve">   EC2-S3-ReadRole</w:t>
      </w:r>
    </w:p>
    <w:p w14:paraId="33E72179" w14:textId="77777777" w:rsidR="00391F0B" w:rsidRDefault="0091447A">
      <w:r>
        <w:lastRenderedPageBreak/>
        <w:t>7. Click Create Role</w:t>
      </w:r>
    </w:p>
    <w:p w14:paraId="44FBDFEB" w14:textId="77777777" w:rsidR="00391F0B" w:rsidRDefault="00391F0B"/>
    <w:p w14:paraId="0DCA26B9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4: Launch an EC2 Instance</w:t>
      </w:r>
    </w:p>
    <w:p w14:paraId="1F3C2D59" w14:textId="77777777" w:rsidR="00391F0B" w:rsidRDefault="0091447A">
      <w:r>
        <w:t>1. Go to EC2 Dashboard</w:t>
      </w:r>
    </w:p>
    <w:p w14:paraId="62A47444" w14:textId="77777777" w:rsidR="00391F0B" w:rsidRDefault="0091447A">
      <w:r>
        <w:t>2. Click Launch Instance</w:t>
      </w:r>
    </w:p>
    <w:p w14:paraId="5A0D32BD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Configuration:</w:t>
      </w:r>
    </w:p>
    <w:p w14:paraId="476054ED" w14:textId="77777777" w:rsidR="00391F0B" w:rsidRDefault="0091447A">
      <w:r>
        <w:t xml:space="preserve">   Name: S3-Download-Lab</w:t>
      </w:r>
    </w:p>
    <w:p w14:paraId="55A6E0E3" w14:textId="77777777" w:rsidR="00391F0B" w:rsidRDefault="0091447A">
      <w:r>
        <w:t xml:space="preserve">   AMI: Ubuntu 22.04 or Amazon Linux</w:t>
      </w:r>
    </w:p>
    <w:p w14:paraId="7E0E47AB" w14:textId="77777777" w:rsidR="00391F0B" w:rsidRDefault="0091447A">
      <w:r>
        <w:t xml:space="preserve">   Instance Type: t2.micro</w:t>
      </w:r>
    </w:p>
    <w:p w14:paraId="04E057D9" w14:textId="77777777" w:rsidR="00391F0B" w:rsidRDefault="0091447A">
      <w:r>
        <w:t xml:space="preserve">   Key Pair: Create or select existing</w:t>
      </w:r>
    </w:p>
    <w:p w14:paraId="2D96C286" w14:textId="77777777" w:rsidR="00391F0B" w:rsidRDefault="0091447A">
      <w:r>
        <w:t>3. Under Advanced Settings attach IAM Role:</w:t>
      </w:r>
    </w:p>
    <w:p w14:paraId="0BB16C58" w14:textId="77777777" w:rsidR="00391F0B" w:rsidRDefault="0091447A">
      <w:r>
        <w:t xml:space="preserve">   EC2-S3-ReadRole</w:t>
      </w:r>
    </w:p>
    <w:p w14:paraId="30962165" w14:textId="77777777" w:rsidR="00391F0B" w:rsidRDefault="0091447A">
      <w:r>
        <w:t>4. Launch the instance</w:t>
      </w:r>
    </w:p>
    <w:p w14:paraId="0A8BE6BA" w14:textId="77777777" w:rsidR="00391F0B" w:rsidRDefault="00391F0B"/>
    <w:p w14:paraId="341F288A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5: Connect to EC2</w:t>
      </w:r>
    </w:p>
    <w:p w14:paraId="2A630E1A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Use SSH:</w:t>
      </w:r>
    </w:p>
    <w:p w14:paraId="3520B85D" w14:textId="77777777" w:rsidR="00391F0B" w:rsidRDefault="0091447A">
      <w:r>
        <w:t>ssh -i mykey.pem ubuntu@&lt;EC2-PUBLIC-IP&gt;</w:t>
      </w:r>
    </w:p>
    <w:p w14:paraId="125E3E66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For Amazon Linux:</w:t>
      </w:r>
    </w:p>
    <w:p w14:paraId="448C7FC2" w14:textId="77777777" w:rsidR="00391F0B" w:rsidRDefault="0091447A">
      <w:r>
        <w:t>ssh -i mykey.pem ec2-user@&lt;EC2-PUBLIC-IP&gt;</w:t>
      </w:r>
    </w:p>
    <w:p w14:paraId="5D0E11DD" w14:textId="77777777" w:rsidR="00391F0B" w:rsidRDefault="00391F0B"/>
    <w:p w14:paraId="7FD023B2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6: Install AWS CLI on EC2</w:t>
      </w:r>
    </w:p>
    <w:p w14:paraId="7F507726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Ubuntu:</w:t>
      </w:r>
    </w:p>
    <w:p w14:paraId="4CF7E151" w14:textId="77777777" w:rsidR="00391F0B" w:rsidRDefault="0091447A">
      <w:r>
        <w:t>sudo apt update</w:t>
      </w:r>
    </w:p>
    <w:p w14:paraId="5C8BCBA6" w14:textId="77777777" w:rsidR="00391F0B" w:rsidRDefault="0091447A">
      <w:r>
        <w:t>sudo apt install awscli -y</w:t>
      </w:r>
    </w:p>
    <w:p w14:paraId="6499F6E5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Amazon Linux:</w:t>
      </w:r>
    </w:p>
    <w:p w14:paraId="01A1AE0D" w14:textId="77777777" w:rsidR="00391F0B" w:rsidRDefault="0091447A">
      <w:r>
        <w:t>sudo yum install awscli -y</w:t>
      </w:r>
    </w:p>
    <w:p w14:paraId="329EC9B1" w14:textId="77777777" w:rsidR="00391F0B" w:rsidRDefault="00391F0B"/>
    <w:p w14:paraId="10AC6226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Verify installation:</w:t>
      </w:r>
    </w:p>
    <w:p w14:paraId="403DF86D" w14:textId="77777777" w:rsidR="00391F0B" w:rsidRDefault="0091447A">
      <w:r>
        <w:t>aws --version</w:t>
      </w:r>
    </w:p>
    <w:p w14:paraId="24703AAA" w14:textId="77777777" w:rsidR="00391F0B" w:rsidRPr="001B53F8" w:rsidRDefault="00391F0B">
      <w:pPr>
        <w:rPr>
          <w:b/>
          <w:bCs/>
        </w:rPr>
      </w:pPr>
    </w:p>
    <w:p w14:paraId="00874B73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7: List Files in S3 Bucket</w:t>
      </w:r>
    </w:p>
    <w:p w14:paraId="61663D63" w14:textId="77777777" w:rsidR="00391F0B" w:rsidRDefault="0091447A">
      <w:r>
        <w:t>aws s3 ls s3://student-s3-download-lab</w:t>
      </w:r>
    </w:p>
    <w:p w14:paraId="2A4DEB2A" w14:textId="77777777" w:rsidR="00391F0B" w:rsidRDefault="00391F0B"/>
    <w:p w14:paraId="0A43744A" w14:textId="77777777" w:rsidR="00391F0B" w:rsidRDefault="0091447A">
      <w:r>
        <w:t>Expected output example:</w:t>
      </w:r>
    </w:p>
    <w:p w14:paraId="58D1000A" w14:textId="77777777" w:rsidR="00391F0B" w:rsidRDefault="0091447A">
      <w:r>
        <w:t>sample1.txt</w:t>
      </w:r>
    </w:p>
    <w:p w14:paraId="64FB7292" w14:textId="77777777" w:rsidR="00391F0B" w:rsidRDefault="0091447A">
      <w:r>
        <w:t>sample2.txt</w:t>
      </w:r>
    </w:p>
    <w:p w14:paraId="1D673D4F" w14:textId="77777777" w:rsidR="00391F0B" w:rsidRDefault="0091447A">
      <w:r>
        <w:t>data.csv</w:t>
      </w:r>
    </w:p>
    <w:p w14:paraId="1CA7B341" w14:textId="77777777" w:rsidR="00391F0B" w:rsidRDefault="00391F0B"/>
    <w:p w14:paraId="689476E3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8: Download a Single File from S3</w:t>
      </w:r>
    </w:p>
    <w:p w14:paraId="22A1DE19" w14:textId="77777777" w:rsidR="00391F0B" w:rsidRDefault="0091447A">
      <w:r>
        <w:t xml:space="preserve">aws s3 cp </w:t>
      </w:r>
      <w:proofErr w:type="gramStart"/>
      <w:r>
        <w:t>s3://student-s3-download-lab/sample1.txt .</w:t>
      </w:r>
      <w:proofErr w:type="gramEnd"/>
    </w:p>
    <w:p w14:paraId="391588CE" w14:textId="77777777" w:rsidR="00391F0B" w:rsidRDefault="0091447A">
      <w:r>
        <w:t>Check the file:</w:t>
      </w:r>
    </w:p>
    <w:p w14:paraId="0A2E2493" w14:textId="77777777" w:rsidR="00391F0B" w:rsidRDefault="0091447A">
      <w:r>
        <w:t>ls</w:t>
      </w:r>
    </w:p>
    <w:p w14:paraId="0A8C7006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9: Download Entire Folder from S3</w:t>
      </w:r>
    </w:p>
    <w:p w14:paraId="7BEE561F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Create directory:</w:t>
      </w:r>
    </w:p>
    <w:p w14:paraId="016AD84E" w14:textId="77777777" w:rsidR="00391F0B" w:rsidRDefault="0091447A">
      <w:r>
        <w:t>mkdir downloads</w:t>
      </w:r>
    </w:p>
    <w:p w14:paraId="36831E58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Download all files:</w:t>
      </w:r>
    </w:p>
    <w:p w14:paraId="5F2FD608" w14:textId="77777777" w:rsidR="00391F0B" w:rsidRDefault="0091447A">
      <w:r>
        <w:t>aws s3 sync s3://student-s3-download-lab downloads/</w:t>
      </w:r>
    </w:p>
    <w:p w14:paraId="3E565F03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Verify:</w:t>
      </w:r>
    </w:p>
    <w:p w14:paraId="1287DCE5" w14:textId="77777777" w:rsidR="00391F0B" w:rsidRDefault="0091447A">
      <w:r>
        <w:t>ls downloads</w:t>
      </w:r>
    </w:p>
    <w:p w14:paraId="0131F8C3" w14:textId="77777777" w:rsidR="00391F0B" w:rsidRDefault="00391F0B"/>
    <w:p w14:paraId="752113D3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Step 10: Bash Script to Automate Download</w:t>
      </w:r>
    </w:p>
    <w:p w14:paraId="254F6874" w14:textId="6BF363DE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Create script:</w:t>
      </w:r>
    </w:p>
    <w:p w14:paraId="7266FF1B" w14:textId="77777777" w:rsidR="00391F0B" w:rsidRDefault="0091447A">
      <w:r>
        <w:lastRenderedPageBreak/>
        <w:t>nano download_s3.sh</w:t>
      </w:r>
    </w:p>
    <w:p w14:paraId="160B1922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Script content:</w:t>
      </w:r>
    </w:p>
    <w:p w14:paraId="3D5B2665" w14:textId="77777777" w:rsidR="00391F0B" w:rsidRDefault="0091447A">
      <w:proofErr w:type="gramStart"/>
      <w:r>
        <w:t>#!/</w:t>
      </w:r>
      <w:proofErr w:type="gramEnd"/>
      <w:r>
        <w:t>bin/bash</w:t>
      </w:r>
    </w:p>
    <w:p w14:paraId="6CDCB58C" w14:textId="77777777" w:rsidR="00391F0B" w:rsidRDefault="0091447A">
      <w:r>
        <w:t>S3_BUCKET="s3://student-s3-download-lab"</w:t>
      </w:r>
    </w:p>
    <w:p w14:paraId="6A2DB949" w14:textId="77777777" w:rsidR="00391F0B" w:rsidRDefault="0091447A">
      <w:r>
        <w:t>LOCAL_DIR="/home/ubuntu/s3files"</w:t>
      </w:r>
    </w:p>
    <w:p w14:paraId="275D773A" w14:textId="77777777" w:rsidR="00391F0B" w:rsidRDefault="0091447A">
      <w:r>
        <w:t>echo "Creating directory..."</w:t>
      </w:r>
    </w:p>
    <w:p w14:paraId="47B3A457" w14:textId="77777777" w:rsidR="00391F0B" w:rsidRDefault="0091447A">
      <w:r>
        <w:t>mkdir -p $LOCAL_DIR</w:t>
      </w:r>
    </w:p>
    <w:p w14:paraId="15B5A6CD" w14:textId="77777777" w:rsidR="00391F0B" w:rsidRDefault="0091447A">
      <w:r>
        <w:t>echo "Downloading files from S3..."</w:t>
      </w:r>
    </w:p>
    <w:p w14:paraId="74CCC64F" w14:textId="77777777" w:rsidR="00391F0B" w:rsidRDefault="0091447A">
      <w:r>
        <w:t>aws s3 sync $S3_BUCKET $LOCAL_DIR</w:t>
      </w:r>
    </w:p>
    <w:p w14:paraId="3E8A33B4" w14:textId="77777777" w:rsidR="00391F0B" w:rsidRDefault="0091447A">
      <w:r>
        <w:t>echo "Download completed"</w:t>
      </w:r>
    </w:p>
    <w:p w14:paraId="5B24FD99" w14:textId="77777777" w:rsidR="001B53F8" w:rsidRDefault="001B53F8"/>
    <w:p w14:paraId="0E1CFCBC" w14:textId="44D28429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Make executable:</w:t>
      </w:r>
    </w:p>
    <w:p w14:paraId="091868A1" w14:textId="77777777" w:rsidR="00391F0B" w:rsidRDefault="0091447A">
      <w:r>
        <w:t>chmod +x download_s3.sh</w:t>
      </w:r>
    </w:p>
    <w:p w14:paraId="30BEF9EE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Run script:</w:t>
      </w:r>
    </w:p>
    <w:p w14:paraId="2986DDF4" w14:textId="77777777" w:rsidR="00391F0B" w:rsidRDefault="0091447A">
      <w:r>
        <w:t>./download_s3.sh</w:t>
      </w:r>
    </w:p>
    <w:p w14:paraId="35FD9FD9" w14:textId="77777777" w:rsidR="00391F0B" w:rsidRDefault="00391F0B"/>
    <w:p w14:paraId="5DEA293D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Expected Output</w:t>
      </w:r>
    </w:p>
    <w:p w14:paraId="7B3CE817" w14:textId="77777777" w:rsidR="00391F0B" w:rsidRDefault="0091447A">
      <w:r>
        <w:t>Files should be downloaded to:</w:t>
      </w:r>
    </w:p>
    <w:p w14:paraId="6AA0BFE0" w14:textId="77777777" w:rsidR="00391F0B" w:rsidRDefault="0091447A">
      <w:r>
        <w:t>/home/ubuntu/s3files</w:t>
      </w:r>
    </w:p>
    <w:p w14:paraId="4900B821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Verify:</w:t>
      </w:r>
    </w:p>
    <w:p w14:paraId="3BA4AA92" w14:textId="77777777" w:rsidR="00391F0B" w:rsidRDefault="0091447A">
      <w:r>
        <w:t>ls /home/ubuntu/s3files</w:t>
      </w:r>
    </w:p>
    <w:p w14:paraId="3730820D" w14:textId="77777777" w:rsidR="00391F0B" w:rsidRDefault="00391F0B"/>
    <w:p w14:paraId="5AF9EC7C" w14:textId="60BD546D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Bonus Tasks</w:t>
      </w:r>
      <w:r w:rsidR="008B1CF3">
        <w:rPr>
          <w:b/>
          <w:bCs/>
        </w:rPr>
        <w:br/>
        <w:t>===========</w:t>
      </w:r>
    </w:p>
    <w:p w14:paraId="40F240FD" w14:textId="77777777" w:rsidR="00391F0B" w:rsidRDefault="0091447A">
      <w:r>
        <w:t>1. Download only specific file types:</w:t>
      </w:r>
    </w:p>
    <w:p w14:paraId="28B411FD" w14:textId="77777777" w:rsidR="00391F0B" w:rsidRDefault="0091447A">
      <w:r>
        <w:t>aws s3 sync s3://student-s3-download-lab downloads/ --exclude "*" --include "*.txt"</w:t>
      </w:r>
    </w:p>
    <w:p w14:paraId="1F22D5DA" w14:textId="77777777" w:rsidR="00391F0B" w:rsidRDefault="00391F0B"/>
    <w:p w14:paraId="1672D5DA" w14:textId="77777777" w:rsidR="00391F0B" w:rsidRDefault="0091447A">
      <w:r>
        <w:t>2. Schedule automatic download using cron:</w:t>
      </w:r>
    </w:p>
    <w:p w14:paraId="4E82D4E0" w14:textId="77777777" w:rsidR="00391F0B" w:rsidRDefault="0091447A">
      <w:r>
        <w:t>crontab -e</w:t>
      </w:r>
    </w:p>
    <w:p w14:paraId="0C2D768F" w14:textId="77777777" w:rsidR="00391F0B" w:rsidRDefault="00391F0B"/>
    <w:p w14:paraId="472A15FA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Example:</w:t>
      </w:r>
    </w:p>
    <w:p w14:paraId="349A0358" w14:textId="77777777" w:rsidR="00391F0B" w:rsidRDefault="0091447A">
      <w:r>
        <w:t>0 * * * * /home/ubuntu/download_s3.sh</w:t>
      </w:r>
    </w:p>
    <w:p w14:paraId="137F138C" w14:textId="77777777" w:rsidR="00391F0B" w:rsidRDefault="00391F0B"/>
    <w:p w14:paraId="0D1DADC4" w14:textId="77777777" w:rsidR="00391F0B" w:rsidRPr="001B53F8" w:rsidRDefault="0091447A">
      <w:pPr>
        <w:rPr>
          <w:b/>
          <w:bCs/>
        </w:rPr>
      </w:pPr>
      <w:r w:rsidRPr="001B53F8">
        <w:rPr>
          <w:b/>
          <w:bCs/>
        </w:rPr>
        <w:t>Learning Outcomes</w:t>
      </w:r>
    </w:p>
    <w:p w14:paraId="469FEBC1" w14:textId="77777777" w:rsidR="00391F0B" w:rsidRDefault="0091447A">
      <w:r>
        <w:t>After completing this lab, students will understand:</w:t>
      </w:r>
    </w:p>
    <w:p w14:paraId="002423C2" w14:textId="77777777" w:rsidR="00391F0B" w:rsidRDefault="0091447A">
      <w:r>
        <w:t>- How EC2 accesses S3 using IAM roles</w:t>
      </w:r>
    </w:p>
    <w:p w14:paraId="057C7863" w14:textId="77777777" w:rsidR="00391F0B" w:rsidRDefault="0091447A">
      <w:r>
        <w:t>- How to use AWS CLI for S3 operations</w:t>
      </w:r>
    </w:p>
    <w:p w14:paraId="13231635" w14:textId="77777777" w:rsidR="00391F0B" w:rsidRDefault="0091447A">
      <w:r>
        <w:t>- How to automate S3 downloads using Bash scripts</w:t>
      </w:r>
    </w:p>
    <w:p w14:paraId="44179F7E" w14:textId="77777777" w:rsidR="00391F0B" w:rsidRDefault="00391F0B"/>
    <w:sectPr w:rsidR="00391F0B" w:rsidSect="00482426">
      <w:headerReference w:type="default" r:id="rId8"/>
      <w:footerReference w:type="default" r:id="rId9"/>
      <w:pgSz w:w="12240" w:h="15840"/>
      <w:pgMar w:top="1440" w:right="1800" w:bottom="1440" w:left="18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EA9E" w14:textId="77777777" w:rsidR="00E5391E" w:rsidRDefault="00E5391E" w:rsidP="00DF588F">
      <w:pPr>
        <w:spacing w:after="0" w:line="240" w:lineRule="auto"/>
      </w:pPr>
      <w:r>
        <w:separator/>
      </w:r>
    </w:p>
  </w:endnote>
  <w:endnote w:type="continuationSeparator" w:id="0">
    <w:p w14:paraId="301F7890" w14:textId="77777777" w:rsidR="00E5391E" w:rsidRDefault="00E5391E" w:rsidP="00DF5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2D15" w14:textId="00D636AC" w:rsidR="00242FAB" w:rsidRPr="00242FAB" w:rsidRDefault="00242FAB">
    <w:pPr>
      <w:pStyle w:val="Footer"/>
    </w:pPr>
    <w:r w:rsidRPr="00B9617F">
      <w:rPr>
        <w:rFonts w:ascii="Times New Roman" w:hAnsi="Times New Roman" w:cs="Times New Roman"/>
        <w:noProof/>
      </w:rPr>
      <w:drawing>
        <wp:anchor distT="0" distB="0" distL="114300" distR="114300" simplePos="0" relativeHeight="251661312" behindDoc="1" locked="0" layoutInCell="1" allowOverlap="1" wp14:anchorId="34FC267F" wp14:editId="20185655">
          <wp:simplePos x="0" y="0"/>
          <wp:positionH relativeFrom="page">
            <wp:posOffset>-22860</wp:posOffset>
          </wp:positionH>
          <wp:positionV relativeFrom="paragraph">
            <wp:posOffset>-300990</wp:posOffset>
          </wp:positionV>
          <wp:extent cx="7766434" cy="594360"/>
          <wp:effectExtent l="0" t="0" r="6350" b="0"/>
          <wp:wrapTight wrapText="bothSides">
            <wp:wrapPolygon edited="0">
              <wp:start x="0" y="0"/>
              <wp:lineTo x="0" y="20769"/>
              <wp:lineTo x="21565" y="20769"/>
              <wp:lineTo x="21565" y="0"/>
              <wp:lineTo x="0" y="0"/>
            </wp:wrapPolygon>
          </wp:wrapTight>
          <wp:docPr id="18760384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03841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6688"/>
                  <a:stretch>
                    <a:fillRect/>
                  </a:stretch>
                </pic:blipFill>
                <pic:spPr bwMode="auto">
                  <a:xfrm>
                    <a:off x="0" y="0"/>
                    <a:ext cx="7766434" cy="594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F3B78" w14:textId="77777777" w:rsidR="00E5391E" w:rsidRDefault="00E5391E" w:rsidP="00DF588F">
      <w:pPr>
        <w:spacing w:after="0" w:line="240" w:lineRule="auto"/>
      </w:pPr>
      <w:r>
        <w:separator/>
      </w:r>
    </w:p>
  </w:footnote>
  <w:footnote w:type="continuationSeparator" w:id="0">
    <w:p w14:paraId="3A9A8CC9" w14:textId="77777777" w:rsidR="00E5391E" w:rsidRDefault="00E5391E" w:rsidP="00DF5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1323" w14:textId="06CD1479" w:rsidR="00DF588F" w:rsidRDefault="00DF588F">
    <w:pPr>
      <w:pStyle w:val="Header"/>
    </w:pPr>
    <w:r w:rsidRPr="00357F7F">
      <w:rPr>
        <w:noProof/>
      </w:rPr>
      <w:drawing>
        <wp:anchor distT="0" distB="0" distL="114300" distR="114300" simplePos="0" relativeHeight="251659264" behindDoc="0" locked="0" layoutInCell="1" allowOverlap="1" wp14:anchorId="27C36547" wp14:editId="36720992">
          <wp:simplePos x="0" y="0"/>
          <wp:positionH relativeFrom="page">
            <wp:align>right</wp:align>
          </wp:positionH>
          <wp:positionV relativeFrom="paragraph">
            <wp:posOffset>-381000</wp:posOffset>
          </wp:positionV>
          <wp:extent cx="7745095" cy="708660"/>
          <wp:effectExtent l="0" t="0" r="8255" b="0"/>
          <wp:wrapSquare wrapText="bothSides"/>
          <wp:docPr id="13131623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35402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" t="19785" r="-196" b="37423"/>
                  <a:stretch>
                    <a:fillRect/>
                  </a:stretch>
                </pic:blipFill>
                <pic:spPr bwMode="auto">
                  <a:xfrm>
                    <a:off x="0" y="0"/>
                    <a:ext cx="7745095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958888">
    <w:abstractNumId w:val="8"/>
  </w:num>
  <w:num w:numId="2" w16cid:durableId="2008361881">
    <w:abstractNumId w:val="6"/>
  </w:num>
  <w:num w:numId="3" w16cid:durableId="1474982611">
    <w:abstractNumId w:val="5"/>
  </w:num>
  <w:num w:numId="4" w16cid:durableId="1501044638">
    <w:abstractNumId w:val="4"/>
  </w:num>
  <w:num w:numId="5" w16cid:durableId="1915898299">
    <w:abstractNumId w:val="7"/>
  </w:num>
  <w:num w:numId="6" w16cid:durableId="1432434011">
    <w:abstractNumId w:val="3"/>
  </w:num>
  <w:num w:numId="7" w16cid:durableId="817502336">
    <w:abstractNumId w:val="2"/>
  </w:num>
  <w:num w:numId="8" w16cid:durableId="651328853">
    <w:abstractNumId w:val="1"/>
  </w:num>
  <w:num w:numId="9" w16cid:durableId="151152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3F8"/>
    <w:rsid w:val="00242FAB"/>
    <w:rsid w:val="0029639D"/>
    <w:rsid w:val="00326F90"/>
    <w:rsid w:val="00391F0B"/>
    <w:rsid w:val="00482426"/>
    <w:rsid w:val="00546BC9"/>
    <w:rsid w:val="00756E48"/>
    <w:rsid w:val="008B1CF3"/>
    <w:rsid w:val="0091447A"/>
    <w:rsid w:val="00AA1D8D"/>
    <w:rsid w:val="00B47730"/>
    <w:rsid w:val="00C80502"/>
    <w:rsid w:val="00CB0664"/>
    <w:rsid w:val="00DF588F"/>
    <w:rsid w:val="00E53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F1729"/>
  <w14:defaultImageDpi w14:val="300"/>
  <w15:docId w15:val="{47438369-254A-42BB-9CA8-447A7062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R Shashivardhan</cp:lastModifiedBy>
  <cp:revision>8</cp:revision>
  <dcterms:created xsi:type="dcterms:W3CDTF">2026-03-07T06:12:00Z</dcterms:created>
  <dcterms:modified xsi:type="dcterms:W3CDTF">2026-03-07T06:24:00Z</dcterms:modified>
  <cp:category/>
</cp:coreProperties>
</file>